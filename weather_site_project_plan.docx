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40" w:lineRule="auto"/>
        <w:jc w:val="center"/>
      </w:pPr>
      <w:r>
        <w:rPr>
          <w:rFonts w:ascii="DejaVu Sans" w:hAnsi="DejaVu Sans" w:eastAsia="DejaVu Sans" w:cs="DejaVu Sans"/>
          <w:b/>
          <w:color w:val="1F4E79"/>
          <w:sz w:val="36"/>
        </w:rPr>
        <w:t>WeatherNow — Project Plan за сайт за времето</w:t>
      </w:r>
    </w:p>
    <w:p>
      <w:pPr>
        <w:spacing w:after="40" w:before="0" w:line="240" w:lineRule="auto"/>
        <w:jc w:val="center"/>
      </w:pPr>
      <w:r>
        <w:rPr>
          <w:rFonts w:ascii="DejaVu Sans" w:hAnsi="DejaVu Sans" w:eastAsia="DejaVu Sans" w:cs="DejaVu Sans"/>
          <w:i/>
          <w:sz w:val="20"/>
        </w:rPr>
        <w:t>MVP план, първи задачи, архитектура и deployment roadmap</w:t>
      </w:r>
    </w:p>
    <w:p>
      <w:pPr>
        <w:spacing w:after="160" w:before="0" w:line="240" w:lineRule="auto"/>
        <w:jc w:val="center"/>
      </w:pPr>
      <w:r>
        <w:rPr>
          <w:rFonts w:ascii="DejaVu Sans" w:hAnsi="DejaVu Sans" w:eastAsia="DejaVu Sans" w:cs="DejaVu Sans"/>
          <w:sz w:val="16"/>
        </w:rPr>
        <w:t>Версия 1.0 — стартов план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1. Цел на проекта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sz w:val="18"/>
        </w:rPr>
        <w:t>Да създадем малък, но реално работещ сайт за времето, който може да бъде деплойнат онлайн още в първата версия. Проектът трябва да е подходящ и за портфолио, и за упражнение по frontend development, API интеграция, deployment и automated testing.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b/>
          <w:sz w:val="18"/>
        </w:rPr>
        <w:t>Работно име:</w:t>
      </w:r>
      <w:r>
        <w:rPr>
          <w:rFonts w:ascii="DejaVu Sans" w:hAnsi="DejaVu Sans" w:eastAsia="DejaVu Sans" w:cs="DejaVu Sans"/>
          <w:sz w:val="18"/>
        </w:rPr>
        <w:t xml:space="preserve"> WeatherNow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b/>
          <w:sz w:val="18"/>
        </w:rPr>
        <w:t>Основен подход:</w:t>
      </w:r>
      <w:r>
        <w:rPr>
          <w:rFonts w:ascii="DejaVu Sans" w:hAnsi="DejaVu Sans" w:eastAsia="DejaVu Sans" w:cs="DejaVu Sans"/>
          <w:sz w:val="18"/>
        </w:rPr>
        <w:t xml:space="preserve"> първо MVP, после постепенно разширяване.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2. MVP функционалност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Търсене на град по име — например Varna, Sofia, London.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Показване на текущо време — температура, усеща се като, вятър, влажност, описание.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Прогноза за 7 дни — минимална/максимална температура, вероятност за валежи, вятър.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Loading state — докато се зареждат данните.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Error state — когато градът не е намерен или API заявката не успее.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Responsive layout — да изглежда добре на телефон и desktop.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3. Технологичен избор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b/>
          <w:sz w:val="18"/>
        </w:rPr>
        <w:t>Препоръчителен старт:</w:t>
      </w:r>
      <w:r>
        <w:rPr>
          <w:rFonts w:ascii="DejaVu Sans" w:hAnsi="DejaVu Sans" w:eastAsia="DejaVu Sans" w:cs="DejaVu Sans"/>
          <w:sz w:val="18"/>
        </w:rPr>
        <w:t xml:space="preserve"> React + TypeScript + Vite.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React — бързо изграждане на UI компоненти.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TypeScript — по-сигурен код и по-ясни модели за weather/location данните.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Vite — бърз dev server и лесен production build.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Open-Meteo API — подходящ за старт, защото може да се използва без API key.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Vercel или Netlify — лесен deployment на frontend приложение.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sz w:val="18"/>
        </w:rPr>
        <w:t>Backend не е нужен в първата версия. Ще добавим backend по-късно само ако решим да пазим потребители, история, база данни, кеширане или платени API ключове.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4. Предложена структура на проекта</w:t>
      </w:r>
    </w:p>
    <w:p>
      <w:pPr>
        <w:spacing w:after="0" w:before="0" w:line="240" w:lineRule="auto"/>
      </w:pPr>
      <w:r>
        <w:rPr>
          <w:rFonts w:ascii="DejaVu Sans Mono" w:hAnsi="DejaVu Sans Mono" w:eastAsia="DejaVu Sans Mono" w:cs="DejaVu Sans Mono"/>
          <w:sz w:val="14"/>
        </w:rPr>
        <w:t>weather-app/</w:t>
        <w:br/>
        <w:t xml:space="preserve"> ├─ src/</w:t>
        <w:br/>
        <w:t xml:space="preserve"> │   ├─ api/</w:t>
        <w:br/>
        <w:t xml:space="preserve"> │   │   ├─ geocodingApi.ts</w:t>
        <w:br/>
        <w:t xml:space="preserve"> │   │   └─ weatherApi.ts</w:t>
        <w:br/>
        <w:t xml:space="preserve"> │   ├─ components/</w:t>
        <w:br/>
        <w:t xml:space="preserve"> │   │   ├─ SearchBox.tsx</w:t>
        <w:br/>
        <w:t xml:space="preserve"> │   │   ├─ CurrentWeatherCard.tsx</w:t>
        <w:br/>
        <w:t xml:space="preserve"> │   │   ├─ DailyForecast.tsx</w:t>
        <w:br/>
        <w:t xml:space="preserve"> │   │   ├─ HourlyForecast.tsx</w:t>
        <w:br/>
        <w:t xml:space="preserve"> │   │   └─ Favorites.tsx</w:t>
        <w:br/>
        <w:t xml:space="preserve"> │   ├─ hooks/</w:t>
        <w:br/>
        <w:t xml:space="preserve"> │   │   ├─ useWeather.ts</w:t>
        <w:br/>
        <w:t xml:space="preserve"> │   │   └─ useFavorites.ts</w:t>
        <w:br/>
        <w:t xml:space="preserve"> │   ├─ models/</w:t>
        <w:br/>
        <w:t xml:space="preserve"> │   │   ├─ Location.ts</w:t>
        <w:br/>
        <w:t xml:space="preserve"> │   │   └─ Weather.ts</w:t>
        <w:br/>
        <w:t xml:space="preserve"> │   ├─ utils/</w:t>
        <w:br/>
        <w:t xml:space="preserve"> │   │   └─ weatherCodeMapper.ts</w:t>
        <w:br/>
        <w:t xml:space="preserve"> │   ├─ App.tsx</w:t>
        <w:br/>
        <w:t xml:space="preserve"> │   └─ main.tsx</w:t>
        <w:br/>
        <w:t xml:space="preserve"> ├─ package.json</w:t>
        <w:br/>
        <w:t xml:space="preserve"> └─ vite.config.ts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5.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/>
                <w:sz w:val="16"/>
              </w:rPr>
              <w:t>Milestone</w:t>
            </w:r>
          </w:p>
        </w:tc>
        <w:tc>
          <w:tcPr>
            <w:tcW w:type="dxa" w:w="2664"/>
            <w:shd w:fill="D9EAF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/>
                <w:sz w:val="16"/>
              </w:rPr>
              <w:t>Цел</w:t>
            </w:r>
          </w:p>
        </w:tc>
        <w:tc>
          <w:tcPr>
            <w:tcW w:type="dxa" w:w="2664"/>
            <w:shd w:fill="D9EAF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/>
                <w:sz w:val="16"/>
              </w:rPr>
              <w:t>Основни задачи</w:t>
            </w:r>
          </w:p>
        </w:tc>
        <w:tc>
          <w:tcPr>
            <w:tcW w:type="dxa" w:w="2664"/>
            <w:shd w:fill="D9EAF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/>
                <w:sz w:val="16"/>
              </w:rPr>
              <w:t>Готово когато...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M1 — Basic working app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Сайтът работи локално.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Vite проект, search city, current weather, 7-day forecast, loading/error states.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Можеш да напишеш град и да видиш реална прогноза.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M2 — Better UX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По-добър потребителски интерфейс.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Responsive дизайн, икони, favorites, my location.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Сайтът изглежда добре на телефон и desktop.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M3 — Deployment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Сайтът е онлайн.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GitHub repo, production build, Vercel/Netlify deployment.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Имаш публичен URL.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M4 — Portfolio quality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Проектът изглежда професионално.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README, screenshots, basic tests, GitHub Actions build.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Проектът може да се показва като portfolio/demo.</w:t>
            </w:r>
          </w:p>
        </w:tc>
      </w:tr>
    </w:tbl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6. User stories и acceptance criteria</w:t>
      </w:r>
    </w:p>
    <w:p>
      <w:pPr>
        <w:spacing w:after="20" w:before="60" w:line="240" w:lineRule="auto"/>
      </w:pPr>
      <w:r>
        <w:rPr>
          <w:rFonts w:ascii="DejaVu Sans" w:hAnsi="DejaVu Sans" w:eastAsia="DejaVu Sans" w:cs="DejaVu Sans"/>
          <w:b/>
          <w:color w:val="444444"/>
          <w:sz w:val="20"/>
        </w:rPr>
        <w:t>Story 1 — Search city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sz w:val="18"/>
        </w:rPr>
        <w:t>Като потребител искам да търся град, за да видя времето за него.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Given: потребителят е на началната страница.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When: въведе име на град и натисне Search.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Then: приложението показва намерените локации или директно зарежда времето за най-релевантния резултат.</w:t>
      </w:r>
    </w:p>
    <w:p>
      <w:pPr>
        <w:spacing w:after="20" w:before="60" w:line="240" w:lineRule="auto"/>
      </w:pPr>
      <w:r>
        <w:rPr>
          <w:rFonts w:ascii="DejaVu Sans" w:hAnsi="DejaVu Sans" w:eastAsia="DejaVu Sans" w:cs="DejaVu Sans"/>
          <w:b/>
          <w:color w:val="444444"/>
          <w:sz w:val="20"/>
        </w:rPr>
        <w:t>Story 2 — Current weather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sz w:val="18"/>
        </w:rPr>
        <w:t>Като потребител искам да виждам текущото време, за да разбера моментното състояние.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Показва температура, описание, вятър, влажност и усеща се като.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Показва loading indicator при заявка.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Показва user-friendly грешка при проблем.</w:t>
      </w:r>
    </w:p>
    <w:p>
      <w:pPr>
        <w:spacing w:after="20" w:before="60" w:line="240" w:lineRule="auto"/>
      </w:pPr>
      <w:r>
        <w:rPr>
          <w:rFonts w:ascii="DejaVu Sans" w:hAnsi="DejaVu Sans" w:eastAsia="DejaVu Sans" w:cs="DejaVu Sans"/>
          <w:b/>
          <w:color w:val="444444"/>
          <w:sz w:val="20"/>
        </w:rPr>
        <w:t>Story 3 — 7-day forecast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sz w:val="18"/>
        </w:rPr>
        <w:t>Като потребител искам да виждам прогноза за следващите дни, за да планирам по-добре.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Показва 7 дни.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За всеки ден има min/max температура и кратко описание.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Данните са четими на mobile layout.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7. От къде да започнеш</w:t>
      </w:r>
    </w:p>
    <w:p>
      <w:pPr>
        <w:pStyle w:val="ListNumber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Създай нов Vite React + TypeScript проект.</w:t>
      </w:r>
    </w:p>
    <w:p>
      <w:pPr>
        <w:pStyle w:val="ListNumber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Стартирай го локално и се увери, че началната страница работи.</w:t>
      </w:r>
    </w:p>
    <w:p>
      <w:pPr>
        <w:pStyle w:val="ListNumber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Изчисти default UI-а и направи прост layout: header, search поле, празна weather секция.</w:t>
      </w:r>
    </w:p>
    <w:p>
      <w:pPr>
        <w:pStyle w:val="ListNumber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Създай models: Location и Weather.</w:t>
      </w:r>
    </w:p>
    <w:p>
      <w:pPr>
        <w:pStyle w:val="ListNumber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Създай api/geocodingApi.ts и първо направи само city search.</w:t>
      </w:r>
    </w:p>
    <w:p>
      <w:pPr>
        <w:pStyle w:val="ListNumber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След това добави weatherApi.ts и покажи current weather.</w:t>
      </w:r>
    </w:p>
    <w:p>
      <w:pPr>
        <w:pStyle w:val="ListNumber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Накрая добави DailyForecast компонент и 7-day forecast.</w:t>
      </w:r>
    </w:p>
    <w:p>
      <w:pPr>
        <w:spacing w:after="20" w:before="60" w:line="240" w:lineRule="auto"/>
      </w:pPr>
      <w:r>
        <w:rPr>
          <w:rFonts w:ascii="DejaVu Sans" w:hAnsi="DejaVu Sans" w:eastAsia="DejaVu Sans" w:cs="DejaVu Sans"/>
          <w:b/>
          <w:color w:val="444444"/>
          <w:sz w:val="20"/>
        </w:rPr>
        <w:t>Команди за старт</w:t>
      </w:r>
    </w:p>
    <w:p>
      <w:pPr>
        <w:spacing w:after="0" w:before="0" w:line="240" w:lineRule="auto"/>
      </w:pPr>
      <w:r>
        <w:rPr>
          <w:rFonts w:ascii="DejaVu Sans Mono" w:hAnsi="DejaVu Sans Mono" w:eastAsia="DejaVu Sans Mono" w:cs="DejaVu Sans Mono"/>
          <w:sz w:val="17"/>
        </w:rPr>
        <w:t>npm create vite@latest weather-app -- --template react-ts</w:t>
      </w:r>
    </w:p>
    <w:p>
      <w:pPr>
        <w:spacing w:after="0" w:before="0" w:line="240" w:lineRule="auto"/>
      </w:pPr>
      <w:r>
        <w:rPr>
          <w:rFonts w:ascii="DejaVu Sans Mono" w:hAnsi="DejaVu Sans Mono" w:eastAsia="DejaVu Sans Mono" w:cs="DejaVu Sans Mono"/>
          <w:sz w:val="17"/>
        </w:rPr>
        <w:t>cd weather-app</w:t>
      </w:r>
    </w:p>
    <w:p>
      <w:pPr>
        <w:spacing w:after="0" w:before="0" w:line="240" w:lineRule="auto"/>
      </w:pPr>
      <w:r>
        <w:rPr>
          <w:rFonts w:ascii="DejaVu Sans Mono" w:hAnsi="DejaVu Sans Mono" w:eastAsia="DejaVu Sans Mono" w:cs="DejaVu Sans Mono"/>
          <w:sz w:val="17"/>
        </w:rPr>
        <w:t>npm install</w:t>
      </w:r>
    </w:p>
    <w:p>
      <w:pPr>
        <w:spacing w:after="0" w:before="0" w:line="240" w:lineRule="auto"/>
      </w:pPr>
      <w:r>
        <w:rPr>
          <w:rFonts w:ascii="DejaVu Sans Mono" w:hAnsi="DejaVu Sans Mono" w:eastAsia="DejaVu Sans Mono" w:cs="DejaVu Sans Mono"/>
          <w:sz w:val="17"/>
        </w:rPr>
        <w:t>npm run dev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8. Първи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E2F0D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/>
                <w:sz w:val="16"/>
              </w:rPr>
              <w:t>ID</w:t>
            </w:r>
          </w:p>
        </w:tc>
        <w:tc>
          <w:tcPr>
            <w:tcW w:type="dxa" w:w="3552"/>
            <w:shd w:fill="E2F0D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/>
                <w:sz w:val="16"/>
              </w:rPr>
              <w:t>Task</w:t>
            </w:r>
          </w:p>
        </w:tc>
        <w:tc>
          <w:tcPr>
            <w:tcW w:type="dxa" w:w="3552"/>
            <w:shd w:fill="E2F0D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/>
                <w:sz w:val="16"/>
              </w:rPr>
              <w:t>Definition of Done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Vite React TypeScript project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Project runs locally with npm run dev.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Clean default app UI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Page has header, search area and empty weather content area.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Location model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Location type includes id/name/country/latitude/longitude where applicable.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geocoding API client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Can search city and return list of locations.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SearchBox component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User can type city and submit search.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weather API client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Can fetch current weather for latitude/longitude.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CurrentWeatherCard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Displays current weather data in readable format.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Add error/loading states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UI shows loading and friendly error messages.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DailyForecast component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Displays 7-day forecast.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TASK-010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Prepare first deployment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Production build succeeds with npm run build.</w:t>
            </w:r>
          </w:p>
        </w:tc>
      </w:tr>
    </w:tbl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9. Следващи идеи след MVP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Favorites с localStorage.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Use my location чрез browser geolocation.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Dark/light mode.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Hourly forecast за следващите 24 часа.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Playwright UI tests за search и current weather display.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GitHub Actions pipeline: install, build, test.</w:t>
      </w:r>
    </w:p>
    <w:p>
      <w:pPr>
        <w:pStyle w:val="ListBullet"/>
        <w:spacing w:after="0" w:before="0" w:line="240" w:lineRule="auto"/>
      </w:pPr>
      <w:r>
        <w:rPr>
          <w:rFonts w:ascii="DejaVu Sans" w:hAnsi="DejaVu Sans" w:eastAsia="DejaVu Sans" w:cs="DejaVu Sans"/>
          <w:sz w:val="18"/>
        </w:rPr>
        <w:t>README с screenshots, инструкции и live demo link.</w:t>
      </w:r>
    </w:p>
    <w:p>
      <w:pPr>
        <w:spacing w:after="40" w:before="100" w:line="240" w:lineRule="auto"/>
      </w:pPr>
      <w:r>
        <w:rPr>
          <w:rFonts w:ascii="DejaVu Sans" w:hAnsi="DejaVu Sans" w:eastAsia="DejaVu Sans" w:cs="DejaVu Sans"/>
          <w:b/>
          <w:color w:val="1F4E79"/>
          <w:sz w:val="26"/>
        </w:rPr>
        <w:t>10. Решение за старт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sz w:val="18"/>
        </w:rPr>
        <w:t>Започни с TASK-001 до TASK-005. Не започвай с дизайн, deployment или tests още. Първата реална цел е: потребителят въвежда град и приложението връща локация от geocoding API. Когато това работи, тогава добавяме weather API и визуализацията.</w:t>
      </w:r>
    </w:p>
    <w:p>
      <w:pPr>
        <w:spacing w:after="40" w:before="0" w:line="240" w:lineRule="auto"/>
      </w:pPr>
      <w:r>
        <w:rPr>
          <w:rFonts w:ascii="DejaVu Sans" w:hAnsi="DejaVu Sans" w:eastAsia="DejaVu Sans" w:cs="DejaVu Sans"/>
          <w:sz w:val="18"/>
        </w:rPr>
        <w:t>Първи checkpoint: “Мога да търся Varna и да получа latitude/longitude”.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center"/>
    </w:pPr>
    <w:r>
      <w:rPr>
        <w:rFonts w:ascii="DejaVu Sans" w:hAnsi="DejaVu Sans" w:eastAsia="DejaVu Sans" w:cs="DejaVu Sans"/>
        <w:color w:val="808080"/>
        <w:sz w:val="15"/>
      </w:rPr>
      <w:t>WeatherNow Project Plan — MVP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 w:cs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ejaVu Sans" w:cs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ejaVu Sans" w:cs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